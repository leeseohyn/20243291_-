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34D3" w14:textId="69C7261B" w:rsidR="001B14F2" w:rsidRDefault="00813142" w:rsidP="00813142">
      <w:pPr>
        <w:pStyle w:val="1"/>
        <w:ind w:right="560"/>
        <w:rPr>
          <w:rFonts w:hint="eastAsia"/>
          <w:lang w:eastAsia="ko-KR"/>
        </w:rPr>
      </w:pPr>
      <w:r>
        <w:rPr>
          <w:noProof/>
          <w:lang w:eastAsia="ko-KR"/>
        </w:rPr>
        <w:drawing>
          <wp:anchor distT="0" distB="0" distL="114300" distR="114300" simplePos="0" relativeHeight="251658240" behindDoc="1" locked="0" layoutInCell="1" allowOverlap="1" wp14:anchorId="76524656" wp14:editId="0AD8401E">
            <wp:simplePos x="0" y="0"/>
            <wp:positionH relativeFrom="column">
              <wp:posOffset>4392295</wp:posOffset>
            </wp:positionH>
            <wp:positionV relativeFrom="paragraph">
              <wp:posOffset>306070</wp:posOffset>
            </wp:positionV>
            <wp:extent cx="1094400" cy="1324800"/>
            <wp:effectExtent l="0" t="0" r="0" b="0"/>
            <wp:wrapNone/>
            <wp:docPr id="1208860643" name="그림 1" descr="인간의 얼굴, 사람, 의류, 앞머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0643" name="그림 1" descr="인간의 얼굴, 사람, 의류, 앞머리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4400" cy="13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A4A0F" w14:textId="44A6FF53" w:rsidR="001B14F2" w:rsidRDefault="00813142">
      <w:pPr>
        <w:rPr>
          <w:lang w:eastAsia="ko-KR"/>
        </w:rPr>
      </w:pPr>
      <w:r w:rsidRPr="00813142">
        <w:rPr>
          <w:rFonts w:ascii="맑은 고딕" w:eastAsia="맑은 고딕" w:hAnsi="맑은 고딕" w:cs="맑은 고딕"/>
          <w:sz w:val="30"/>
          <w:szCs w:val="30"/>
          <w:lang w:eastAsia="ko-KR"/>
        </w:rPr>
        <w:t>Lee Seohyun</w:t>
      </w:r>
      <w:r w:rsidR="00000000">
        <w:rPr>
          <w:lang w:eastAsia="ko-KR"/>
        </w:rPr>
        <w:br/>
      </w:r>
      <w:r w:rsidR="00000000">
        <w:rPr>
          <w:b/>
          <w:lang w:eastAsia="ko-KR"/>
        </w:rPr>
        <w:t xml:space="preserve">Email: </w:t>
      </w:r>
      <w:r w:rsidR="00000000">
        <w:rPr>
          <w:lang w:eastAsia="ko-KR"/>
        </w:rPr>
        <w:t>l</w:t>
      </w:r>
      <w:r>
        <w:rPr>
          <w:rFonts w:ascii="맑은 고딕" w:eastAsia="맑은 고딕" w:hAnsi="맑은 고딕" w:cs="맑은 고딕"/>
          <w:lang w:eastAsia="ko-KR"/>
        </w:rPr>
        <w:t>sh081500</w:t>
      </w:r>
      <w:r w:rsidR="00000000">
        <w:rPr>
          <w:lang w:eastAsia="ko-KR"/>
        </w:rPr>
        <w:t>@chosun.ac.kr</w:t>
      </w:r>
      <w:r w:rsidR="00000000">
        <w:rPr>
          <w:lang w:eastAsia="ko-KR"/>
        </w:rPr>
        <w:br/>
      </w:r>
      <w:r w:rsidR="00000000">
        <w:rPr>
          <w:b/>
          <w:lang w:eastAsia="ko-KR"/>
        </w:rPr>
        <w:t xml:space="preserve">GitHub: </w:t>
      </w:r>
      <w:r w:rsidR="00000000">
        <w:rPr>
          <w:lang w:eastAsia="ko-KR"/>
        </w:rPr>
        <w:t>https://github.com/leeseohyn</w:t>
      </w:r>
    </w:p>
    <w:p w14:paraId="4F87FF42" w14:textId="77777777" w:rsidR="001B14F2" w:rsidRPr="00813142" w:rsidRDefault="00000000">
      <w:pPr>
        <w:pStyle w:val="21"/>
        <w:rPr>
          <w:sz w:val="20"/>
          <w:szCs w:val="20"/>
          <w:lang w:eastAsia="ko-KR"/>
        </w:rPr>
      </w:pPr>
      <w:r w:rsidRPr="00813142">
        <w:rPr>
          <w:sz w:val="20"/>
          <w:szCs w:val="20"/>
          <w:lang w:eastAsia="ko-KR"/>
        </w:rPr>
        <w:t>About Me</w:t>
      </w:r>
    </w:p>
    <w:p w14:paraId="0560CDE5" w14:textId="77777777" w:rsidR="00813142" w:rsidRPr="00813142" w:rsidRDefault="00813142" w:rsidP="00813142">
      <w:pPr>
        <w:rPr>
          <w:sz w:val="20"/>
          <w:szCs w:val="20"/>
          <w:lang w:eastAsia="ko-KR"/>
        </w:rPr>
      </w:pP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조선대학교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인공지능공학과에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재학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중이며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의료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데이터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분석과</w:t>
      </w:r>
      <w:r w:rsidRPr="00813142">
        <w:rPr>
          <w:sz w:val="20"/>
          <w:szCs w:val="20"/>
          <w:lang w:eastAsia="ko-KR"/>
        </w:rPr>
        <w:t xml:space="preserve"> AI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기반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영상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분야에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관심이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있습니다</w:t>
      </w:r>
      <w:r w:rsidRPr="00813142">
        <w:rPr>
          <w:sz w:val="20"/>
          <w:szCs w:val="20"/>
          <w:lang w:eastAsia="ko-KR"/>
        </w:rPr>
        <w:t xml:space="preserve">.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특히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흉부</w:t>
      </w:r>
      <w:r w:rsidRPr="00813142">
        <w:rPr>
          <w:sz w:val="20"/>
          <w:szCs w:val="20"/>
          <w:lang w:eastAsia="ko-KR"/>
        </w:rPr>
        <w:t xml:space="preserve"> X-ray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와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같은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의료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영상을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활용한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질병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진단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기술과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의료</w:t>
      </w:r>
      <w:r w:rsidRPr="00813142">
        <w:rPr>
          <w:sz w:val="20"/>
          <w:szCs w:val="20"/>
          <w:lang w:eastAsia="ko-KR"/>
        </w:rPr>
        <w:t xml:space="preserve"> AI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시스템에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관심을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가지고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공부하고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있습니다</w:t>
      </w:r>
      <w:r w:rsidRPr="00813142">
        <w:rPr>
          <w:sz w:val="20"/>
          <w:szCs w:val="20"/>
          <w:lang w:eastAsia="ko-KR"/>
        </w:rPr>
        <w:t xml:space="preserve">.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향후에는</w:t>
      </w:r>
      <w:r w:rsidRPr="00813142">
        <w:rPr>
          <w:sz w:val="20"/>
          <w:szCs w:val="20"/>
          <w:lang w:eastAsia="ko-KR"/>
        </w:rPr>
        <w:t xml:space="preserve"> AI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기술을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활용하여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의료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현장에서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활용할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수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있는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진단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보조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시스템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개발자가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되는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것을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목표로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하고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있습니다</w:t>
      </w:r>
      <w:r w:rsidRPr="00813142">
        <w:rPr>
          <w:sz w:val="20"/>
          <w:szCs w:val="20"/>
          <w:lang w:eastAsia="ko-KR"/>
        </w:rPr>
        <w:t>.</w:t>
      </w:r>
    </w:p>
    <w:p w14:paraId="6EE8682E" w14:textId="77777777" w:rsidR="001B14F2" w:rsidRPr="00813142" w:rsidRDefault="00000000">
      <w:pPr>
        <w:pStyle w:val="21"/>
        <w:rPr>
          <w:sz w:val="20"/>
          <w:szCs w:val="20"/>
        </w:rPr>
      </w:pPr>
      <w:r w:rsidRPr="00813142">
        <w:rPr>
          <w:sz w:val="20"/>
          <w:szCs w:val="20"/>
        </w:rPr>
        <w:t>Education</w:t>
      </w:r>
    </w:p>
    <w:p w14:paraId="1124676D" w14:textId="77777777" w:rsidR="00813142" w:rsidRPr="00813142" w:rsidRDefault="00813142" w:rsidP="00813142">
      <w:pPr>
        <w:rPr>
          <w:sz w:val="20"/>
          <w:szCs w:val="20"/>
        </w:rPr>
      </w:pPr>
      <w:r w:rsidRPr="00813142">
        <w:rPr>
          <w:sz w:val="20"/>
          <w:szCs w:val="20"/>
        </w:rPr>
        <w:t>Chosun University</w:t>
      </w:r>
    </w:p>
    <w:p w14:paraId="3CA068D6" w14:textId="77777777" w:rsidR="00813142" w:rsidRPr="00813142" w:rsidRDefault="00813142" w:rsidP="00813142">
      <w:pPr>
        <w:rPr>
          <w:sz w:val="20"/>
          <w:szCs w:val="20"/>
        </w:rPr>
      </w:pPr>
      <w:r w:rsidRPr="00813142">
        <w:rPr>
          <w:sz w:val="20"/>
          <w:szCs w:val="20"/>
        </w:rPr>
        <w:t>Department of Artificial Intelligence Engineering</w:t>
      </w:r>
    </w:p>
    <w:p w14:paraId="70E2A1F8" w14:textId="77777777" w:rsidR="00813142" w:rsidRPr="00813142" w:rsidRDefault="00813142" w:rsidP="00813142">
      <w:pPr>
        <w:rPr>
          <w:sz w:val="20"/>
          <w:szCs w:val="20"/>
        </w:rPr>
      </w:pPr>
      <w:proofErr w:type="gramStart"/>
      <w:r w:rsidRPr="00813142">
        <w:rPr>
          <w:sz w:val="20"/>
          <w:szCs w:val="20"/>
        </w:rPr>
        <w:t>Year :</w:t>
      </w:r>
      <w:proofErr w:type="gramEnd"/>
      <w:r w:rsidRPr="00813142">
        <w:rPr>
          <w:sz w:val="20"/>
          <w:szCs w:val="20"/>
        </w:rPr>
        <w:t xml:space="preserve"> 3rd year</w:t>
      </w:r>
    </w:p>
    <w:p w14:paraId="416CAB31" w14:textId="77777777" w:rsidR="00813142" w:rsidRPr="00813142" w:rsidRDefault="00813142" w:rsidP="00813142">
      <w:pPr>
        <w:rPr>
          <w:sz w:val="20"/>
          <w:szCs w:val="20"/>
        </w:rPr>
      </w:pPr>
      <w:r w:rsidRPr="00813142">
        <w:rPr>
          <w:sz w:val="20"/>
          <w:szCs w:val="20"/>
        </w:rPr>
        <w:t xml:space="preserve">Relevant </w:t>
      </w:r>
      <w:proofErr w:type="gramStart"/>
      <w:r w:rsidRPr="00813142">
        <w:rPr>
          <w:sz w:val="20"/>
          <w:szCs w:val="20"/>
        </w:rPr>
        <w:t>Coursework :</w:t>
      </w:r>
      <w:proofErr w:type="gramEnd"/>
      <w:r w:rsidRPr="00813142">
        <w:rPr>
          <w:sz w:val="20"/>
          <w:szCs w:val="20"/>
        </w:rPr>
        <w:t xml:space="preserve"> </w:t>
      </w:r>
      <w:proofErr w:type="gramStart"/>
      <w:r w:rsidRPr="00813142">
        <w:rPr>
          <w:sz w:val="20"/>
          <w:szCs w:val="20"/>
        </w:rPr>
        <w:t>Open Source</w:t>
      </w:r>
      <w:proofErr w:type="gramEnd"/>
      <w:r w:rsidRPr="00813142">
        <w:rPr>
          <w:sz w:val="20"/>
          <w:szCs w:val="20"/>
        </w:rPr>
        <w:t xml:space="preserve"> Software Theory, AI Digital Media, Machine Learning, NLP, Computer Networks</w:t>
      </w:r>
    </w:p>
    <w:p w14:paraId="44E317DF" w14:textId="77777777" w:rsidR="001B14F2" w:rsidRPr="00813142" w:rsidRDefault="00000000">
      <w:pPr>
        <w:pStyle w:val="21"/>
        <w:rPr>
          <w:sz w:val="20"/>
          <w:szCs w:val="20"/>
        </w:rPr>
      </w:pPr>
      <w:r w:rsidRPr="00813142">
        <w:rPr>
          <w:sz w:val="20"/>
          <w:szCs w:val="20"/>
        </w:rPr>
        <w:t>Skills</w:t>
      </w:r>
    </w:p>
    <w:p w14:paraId="6E014068" w14:textId="77777777" w:rsidR="00813142" w:rsidRPr="00813142" w:rsidRDefault="00813142" w:rsidP="00813142">
      <w:pPr>
        <w:rPr>
          <w:sz w:val="20"/>
          <w:szCs w:val="20"/>
        </w:rPr>
      </w:pPr>
      <w:proofErr w:type="gramStart"/>
      <w:r w:rsidRPr="00813142">
        <w:rPr>
          <w:sz w:val="20"/>
          <w:szCs w:val="20"/>
        </w:rPr>
        <w:t>Programming :</w:t>
      </w:r>
      <w:proofErr w:type="gramEnd"/>
      <w:r w:rsidRPr="00813142">
        <w:rPr>
          <w:sz w:val="20"/>
          <w:szCs w:val="20"/>
        </w:rPr>
        <w:t xml:space="preserve"> Python, JavaScript, C/C++</w:t>
      </w:r>
    </w:p>
    <w:p w14:paraId="4110D05D" w14:textId="77777777" w:rsidR="00813142" w:rsidRPr="00813142" w:rsidRDefault="00813142" w:rsidP="00813142">
      <w:pPr>
        <w:rPr>
          <w:sz w:val="20"/>
          <w:szCs w:val="20"/>
        </w:rPr>
      </w:pPr>
      <w:proofErr w:type="gramStart"/>
      <w:r w:rsidRPr="00813142">
        <w:rPr>
          <w:sz w:val="20"/>
          <w:szCs w:val="20"/>
        </w:rPr>
        <w:t>GitHub :</w:t>
      </w:r>
      <w:proofErr w:type="gramEnd"/>
      <w:r w:rsidRPr="00813142">
        <w:rPr>
          <w:sz w:val="20"/>
          <w:szCs w:val="20"/>
        </w:rPr>
        <w:t xml:space="preserve"> Basic</w:t>
      </w:r>
    </w:p>
    <w:p w14:paraId="3D165FEB" w14:textId="77777777" w:rsidR="00813142" w:rsidRPr="00813142" w:rsidRDefault="00813142" w:rsidP="00813142">
      <w:pPr>
        <w:rPr>
          <w:sz w:val="20"/>
          <w:szCs w:val="20"/>
        </w:rPr>
      </w:pPr>
      <w:r w:rsidRPr="00813142">
        <w:rPr>
          <w:sz w:val="20"/>
          <w:szCs w:val="20"/>
        </w:rPr>
        <w:t xml:space="preserve">Google </w:t>
      </w:r>
      <w:proofErr w:type="spellStart"/>
      <w:proofErr w:type="gramStart"/>
      <w:r w:rsidRPr="00813142">
        <w:rPr>
          <w:sz w:val="20"/>
          <w:szCs w:val="20"/>
        </w:rPr>
        <w:t>Colab</w:t>
      </w:r>
      <w:proofErr w:type="spellEnd"/>
      <w:r w:rsidRPr="00813142">
        <w:rPr>
          <w:sz w:val="20"/>
          <w:szCs w:val="20"/>
        </w:rPr>
        <w:t xml:space="preserve"> :</w:t>
      </w:r>
      <w:proofErr w:type="gramEnd"/>
      <w:r w:rsidRPr="00813142">
        <w:rPr>
          <w:sz w:val="20"/>
          <w:szCs w:val="20"/>
        </w:rPr>
        <w:t xml:space="preserve"> Basic</w:t>
      </w:r>
    </w:p>
    <w:p w14:paraId="1E6A95F0" w14:textId="77777777" w:rsidR="00813142" w:rsidRPr="00813142" w:rsidRDefault="00813142" w:rsidP="00813142">
      <w:pPr>
        <w:rPr>
          <w:sz w:val="20"/>
          <w:szCs w:val="20"/>
        </w:rPr>
      </w:pPr>
      <w:proofErr w:type="gramStart"/>
      <w:r w:rsidRPr="00813142">
        <w:rPr>
          <w:sz w:val="20"/>
          <w:szCs w:val="20"/>
        </w:rPr>
        <w:t>HTML :</w:t>
      </w:r>
      <w:proofErr w:type="gramEnd"/>
      <w:r w:rsidRPr="00813142">
        <w:rPr>
          <w:sz w:val="20"/>
          <w:szCs w:val="20"/>
        </w:rPr>
        <w:t xml:space="preserve"> Basic</w:t>
      </w:r>
    </w:p>
    <w:p w14:paraId="7A06CA50" w14:textId="77777777" w:rsidR="00813142" w:rsidRPr="00813142" w:rsidRDefault="00813142" w:rsidP="00813142">
      <w:pPr>
        <w:rPr>
          <w:sz w:val="20"/>
          <w:szCs w:val="20"/>
        </w:rPr>
      </w:pPr>
      <w:proofErr w:type="gramStart"/>
      <w:r w:rsidRPr="00813142">
        <w:rPr>
          <w:sz w:val="20"/>
          <w:szCs w:val="20"/>
        </w:rPr>
        <w:t>NLP :</w:t>
      </w:r>
      <w:proofErr w:type="gramEnd"/>
      <w:r w:rsidRPr="00813142">
        <w:rPr>
          <w:sz w:val="20"/>
          <w:szCs w:val="20"/>
        </w:rPr>
        <w:t xml:space="preserve"> Basic</w:t>
      </w:r>
    </w:p>
    <w:p w14:paraId="25903C64" w14:textId="77777777" w:rsidR="001B14F2" w:rsidRPr="00813142" w:rsidRDefault="00000000">
      <w:pPr>
        <w:pStyle w:val="21"/>
        <w:rPr>
          <w:sz w:val="20"/>
          <w:szCs w:val="20"/>
        </w:rPr>
      </w:pPr>
      <w:r w:rsidRPr="00813142">
        <w:rPr>
          <w:sz w:val="20"/>
          <w:szCs w:val="20"/>
        </w:rPr>
        <w:t>Projects</w:t>
      </w:r>
    </w:p>
    <w:p w14:paraId="041DCDCF" w14:textId="77777777" w:rsidR="00813142" w:rsidRPr="00813142" w:rsidRDefault="00813142" w:rsidP="00813142">
      <w:pPr>
        <w:rPr>
          <w:sz w:val="20"/>
          <w:szCs w:val="20"/>
          <w:lang w:eastAsia="ko-KR"/>
        </w:rPr>
      </w:pPr>
      <w:r w:rsidRPr="00813142">
        <w:rPr>
          <w:sz w:val="20"/>
          <w:szCs w:val="20"/>
          <w:lang w:eastAsia="ko-KR"/>
        </w:rPr>
        <w:t xml:space="preserve">Summary :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의료</w:t>
      </w:r>
      <w:r w:rsidRPr="00813142">
        <w:rPr>
          <w:sz w:val="20"/>
          <w:szCs w:val="20"/>
          <w:lang w:eastAsia="ko-KR"/>
        </w:rPr>
        <w:t xml:space="preserve"> AI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및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흉부</w:t>
      </w:r>
      <w:r w:rsidRPr="00813142">
        <w:rPr>
          <w:sz w:val="20"/>
          <w:szCs w:val="20"/>
          <w:lang w:eastAsia="ko-KR"/>
        </w:rPr>
        <w:t xml:space="preserve"> X-ray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관련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연구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논문을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분석하고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주요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기술을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정리함</w:t>
      </w:r>
      <w:r w:rsidRPr="00813142">
        <w:rPr>
          <w:sz w:val="20"/>
          <w:szCs w:val="20"/>
          <w:lang w:eastAsia="ko-KR"/>
        </w:rPr>
        <w:t>.</w:t>
      </w:r>
    </w:p>
    <w:p w14:paraId="066D2B63" w14:textId="77777777" w:rsidR="00813142" w:rsidRPr="00813142" w:rsidRDefault="00813142" w:rsidP="00813142">
      <w:pPr>
        <w:rPr>
          <w:sz w:val="20"/>
          <w:szCs w:val="20"/>
        </w:rPr>
      </w:pPr>
      <w:proofErr w:type="gramStart"/>
      <w:r w:rsidRPr="00813142">
        <w:rPr>
          <w:sz w:val="20"/>
          <w:szCs w:val="20"/>
        </w:rPr>
        <w:t>Period :</w:t>
      </w:r>
      <w:proofErr w:type="gramEnd"/>
      <w:r w:rsidRPr="00813142">
        <w:rPr>
          <w:sz w:val="20"/>
          <w:szCs w:val="20"/>
        </w:rPr>
        <w:t xml:space="preserve"> 2026</w:t>
      </w:r>
    </w:p>
    <w:p w14:paraId="25261663" w14:textId="77777777" w:rsidR="00813142" w:rsidRPr="00813142" w:rsidRDefault="00813142" w:rsidP="00813142">
      <w:pPr>
        <w:rPr>
          <w:sz w:val="20"/>
          <w:szCs w:val="20"/>
        </w:rPr>
      </w:pPr>
      <w:r w:rsidRPr="00813142">
        <w:rPr>
          <w:sz w:val="20"/>
          <w:szCs w:val="20"/>
        </w:rPr>
        <w:t xml:space="preserve">Tech </w:t>
      </w:r>
      <w:proofErr w:type="gramStart"/>
      <w:r w:rsidRPr="00813142">
        <w:rPr>
          <w:sz w:val="20"/>
          <w:szCs w:val="20"/>
        </w:rPr>
        <w:t>Stack :</w:t>
      </w:r>
      <w:proofErr w:type="gramEnd"/>
      <w:r w:rsidRPr="00813142">
        <w:rPr>
          <w:sz w:val="20"/>
          <w:szCs w:val="20"/>
        </w:rPr>
        <w:t xml:space="preserve"> Medical AI, Computer Vision, Research Paper Review</w:t>
      </w:r>
    </w:p>
    <w:p w14:paraId="413587E4" w14:textId="77777777" w:rsidR="00813142" w:rsidRPr="00813142" w:rsidRDefault="00813142" w:rsidP="00813142">
      <w:pPr>
        <w:rPr>
          <w:sz w:val="20"/>
          <w:szCs w:val="20"/>
          <w:lang w:eastAsia="ko-KR"/>
        </w:rPr>
      </w:pPr>
      <w:r w:rsidRPr="00813142">
        <w:rPr>
          <w:sz w:val="20"/>
          <w:szCs w:val="20"/>
          <w:lang w:eastAsia="ko-KR"/>
        </w:rPr>
        <w:t xml:space="preserve">Role :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논문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조사</w:t>
      </w:r>
      <w:r w:rsidRPr="00813142">
        <w:rPr>
          <w:sz w:val="20"/>
          <w:szCs w:val="20"/>
          <w:lang w:eastAsia="ko-KR"/>
        </w:rPr>
        <w:t xml:space="preserve">,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핵심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기술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</w:t>
      </w:r>
      <w:r w:rsidRPr="00813142">
        <w:rPr>
          <w:sz w:val="20"/>
          <w:szCs w:val="20"/>
          <w:lang w:eastAsia="ko-KR"/>
        </w:rPr>
        <w:t xml:space="preserve">,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발표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자료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정리</w:t>
      </w:r>
    </w:p>
    <w:p w14:paraId="3DAB0AF2" w14:textId="77777777" w:rsidR="00813142" w:rsidRPr="00813142" w:rsidRDefault="00813142" w:rsidP="00813142">
      <w:pPr>
        <w:rPr>
          <w:sz w:val="20"/>
          <w:szCs w:val="20"/>
          <w:lang w:eastAsia="ko-KR"/>
        </w:rPr>
      </w:pPr>
      <w:r w:rsidRPr="00813142">
        <w:rPr>
          <w:sz w:val="20"/>
          <w:szCs w:val="20"/>
          <w:lang w:eastAsia="ko-KR"/>
        </w:rPr>
        <w:t xml:space="preserve">Results :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의료</w:t>
      </w:r>
      <w:r w:rsidRPr="00813142">
        <w:rPr>
          <w:sz w:val="20"/>
          <w:szCs w:val="20"/>
          <w:lang w:eastAsia="ko-KR"/>
        </w:rPr>
        <w:t xml:space="preserve"> AI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기술</w:t>
      </w:r>
      <w:r w:rsidRPr="00813142">
        <w:rPr>
          <w:sz w:val="20"/>
          <w:szCs w:val="20"/>
          <w:lang w:eastAsia="ko-KR"/>
        </w:rPr>
        <w:t xml:space="preserve">,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흉부</w:t>
      </w:r>
      <w:r w:rsidRPr="00813142">
        <w:rPr>
          <w:sz w:val="20"/>
          <w:szCs w:val="20"/>
          <w:lang w:eastAsia="ko-KR"/>
        </w:rPr>
        <w:t xml:space="preserve"> X-ray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영상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</w:t>
      </w:r>
      <w:r w:rsidRPr="00813142">
        <w:rPr>
          <w:sz w:val="20"/>
          <w:szCs w:val="20"/>
          <w:lang w:eastAsia="ko-KR"/>
        </w:rPr>
        <w:t xml:space="preserve">,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의료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현장에서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사용되는</w:t>
      </w:r>
      <w:r w:rsidRPr="00813142">
        <w:rPr>
          <w:sz w:val="20"/>
          <w:szCs w:val="20"/>
          <w:lang w:eastAsia="ko-KR"/>
        </w:rPr>
        <w:t xml:space="preserve"> AI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진단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보조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시스템에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이해도를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향상시킴</w:t>
      </w:r>
      <w:r w:rsidRPr="00813142">
        <w:rPr>
          <w:sz w:val="20"/>
          <w:szCs w:val="20"/>
          <w:lang w:eastAsia="ko-KR"/>
        </w:rPr>
        <w:t>.</w:t>
      </w:r>
    </w:p>
    <w:p w14:paraId="1C3A36C1" w14:textId="77777777" w:rsidR="00813142" w:rsidRPr="00813142" w:rsidRDefault="00813142">
      <w:pPr>
        <w:pStyle w:val="21"/>
        <w:rPr>
          <w:sz w:val="20"/>
          <w:szCs w:val="20"/>
        </w:rPr>
      </w:pPr>
      <w:r w:rsidRPr="00813142">
        <w:rPr>
          <w:sz w:val="20"/>
          <w:szCs w:val="20"/>
        </w:rPr>
        <w:lastRenderedPageBreak/>
        <w:t>Experience</w:t>
      </w:r>
    </w:p>
    <w:p w14:paraId="6389D47D" w14:textId="77777777" w:rsidR="00813142" w:rsidRPr="00813142" w:rsidRDefault="00813142" w:rsidP="00813142">
      <w:pPr>
        <w:rPr>
          <w:sz w:val="20"/>
          <w:szCs w:val="20"/>
          <w:lang w:eastAsia="ko-KR"/>
        </w:rPr>
      </w:pP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논문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</w:t>
      </w:r>
      <w:r w:rsidRPr="00813142">
        <w:rPr>
          <w:sz w:val="20"/>
          <w:szCs w:val="20"/>
          <w:lang w:eastAsia="ko-KR"/>
        </w:rPr>
        <w:t xml:space="preserve"> :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의료</w:t>
      </w:r>
      <w:r w:rsidRPr="00813142">
        <w:rPr>
          <w:sz w:val="20"/>
          <w:szCs w:val="20"/>
          <w:lang w:eastAsia="ko-KR"/>
        </w:rPr>
        <w:t xml:space="preserve"> AI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관련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논문을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분석하고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주요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기술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흐름을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정리함</w:t>
      </w:r>
      <w:r w:rsidRPr="00813142">
        <w:rPr>
          <w:sz w:val="20"/>
          <w:szCs w:val="20"/>
          <w:lang w:eastAsia="ko-KR"/>
        </w:rPr>
        <w:t>.</w:t>
      </w:r>
    </w:p>
    <w:p w14:paraId="39A9B280" w14:textId="77777777" w:rsidR="00813142" w:rsidRPr="00813142" w:rsidRDefault="00813142" w:rsidP="00813142">
      <w:pPr>
        <w:rPr>
          <w:sz w:val="20"/>
          <w:szCs w:val="20"/>
          <w:lang w:eastAsia="ko-KR"/>
        </w:rPr>
      </w:pP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전공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수업</w:t>
      </w:r>
      <w:r w:rsidRPr="00813142">
        <w:rPr>
          <w:sz w:val="20"/>
          <w:szCs w:val="20"/>
          <w:lang w:eastAsia="ko-KR"/>
        </w:rPr>
        <w:t xml:space="preserve"> : </w:t>
      </w:r>
      <w:proofErr w:type="spellStart"/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머신러닝</w:t>
      </w:r>
      <w:proofErr w:type="spellEnd"/>
      <w:r w:rsidRPr="00813142">
        <w:rPr>
          <w:sz w:val="20"/>
          <w:szCs w:val="20"/>
          <w:lang w:eastAsia="ko-KR"/>
        </w:rPr>
        <w:t xml:space="preserve">,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자연어처리</w:t>
      </w:r>
      <w:r w:rsidRPr="00813142">
        <w:rPr>
          <w:sz w:val="20"/>
          <w:szCs w:val="20"/>
          <w:lang w:eastAsia="ko-KR"/>
        </w:rPr>
        <w:t xml:space="preserve">,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알고리즘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등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인공지능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관련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전공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과목을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수강함</w:t>
      </w:r>
      <w:r w:rsidRPr="00813142">
        <w:rPr>
          <w:sz w:val="20"/>
          <w:szCs w:val="20"/>
          <w:lang w:eastAsia="ko-KR"/>
        </w:rPr>
        <w:t>.</w:t>
      </w:r>
    </w:p>
    <w:p w14:paraId="3E31B257" w14:textId="77777777" w:rsidR="00813142" w:rsidRPr="00813142" w:rsidRDefault="00813142" w:rsidP="00813142">
      <w:pPr>
        <w:rPr>
          <w:sz w:val="20"/>
          <w:szCs w:val="20"/>
          <w:lang w:eastAsia="ko-KR"/>
        </w:rPr>
      </w:pP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추가</w:t>
      </w:r>
      <w:r w:rsidRPr="00813142">
        <w:rPr>
          <w:rFonts w:hint="eastAsia"/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학습</w:t>
      </w:r>
      <w:r w:rsidRPr="00813142">
        <w:rPr>
          <w:sz w:val="20"/>
          <w:szCs w:val="20"/>
          <w:lang w:eastAsia="ko-KR"/>
        </w:rPr>
        <w:t xml:space="preserve"> :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강의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시간에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배운</w:t>
      </w:r>
      <w:r w:rsidRPr="00813142">
        <w:rPr>
          <w:sz w:val="20"/>
          <w:szCs w:val="20"/>
          <w:lang w:eastAsia="ko-KR"/>
        </w:rPr>
        <w:t xml:space="preserve"> C/C++, Python</w:t>
      </w:r>
      <w:proofErr w:type="spellStart"/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</w:t>
      </w:r>
      <w:proofErr w:type="spellEnd"/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이해도를</w:t>
      </w:r>
      <w:r w:rsidRPr="00813142">
        <w:rPr>
          <w:sz w:val="20"/>
          <w:szCs w:val="20"/>
          <w:lang w:eastAsia="ko-KR"/>
        </w:rPr>
        <w:t xml:space="preserve"> </w:t>
      </w:r>
      <w:proofErr w:type="spellStart"/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높히기</w:t>
      </w:r>
      <w:proofErr w:type="spellEnd"/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위해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개인적으로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공부함</w:t>
      </w:r>
      <w:r w:rsidRPr="00813142">
        <w:rPr>
          <w:sz w:val="20"/>
          <w:szCs w:val="20"/>
          <w:lang w:eastAsia="ko-KR"/>
        </w:rPr>
        <w:t>.</w:t>
      </w:r>
    </w:p>
    <w:p w14:paraId="165185CE" w14:textId="0E62C18E" w:rsidR="00813142" w:rsidRPr="00813142" w:rsidRDefault="00813142" w:rsidP="00813142">
      <w:pPr>
        <w:rPr>
          <w:sz w:val="20"/>
          <w:szCs w:val="20"/>
          <w:lang w:eastAsia="ko-KR"/>
        </w:rPr>
      </w:pP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자격증</w:t>
      </w:r>
      <w:r w:rsidRPr="00813142">
        <w:rPr>
          <w:sz w:val="20"/>
          <w:szCs w:val="20"/>
          <w:lang w:eastAsia="ko-KR"/>
        </w:rPr>
        <w:t xml:space="preserve"> : AI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프로그램을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개발하기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위해</w:t>
      </w:r>
      <w:r w:rsidRPr="00813142">
        <w:rPr>
          <w:sz w:val="20"/>
          <w:szCs w:val="20"/>
          <w:lang w:eastAsia="ko-KR"/>
        </w:rPr>
        <w:t xml:space="preserve"> SQLD, </w:t>
      </w:r>
      <w:proofErr w:type="spellStart"/>
      <w:r w:rsidRPr="00813142">
        <w:rPr>
          <w:sz w:val="20"/>
          <w:szCs w:val="20"/>
          <w:lang w:eastAsia="ko-KR"/>
        </w:rPr>
        <w:t>ADsP</w:t>
      </w:r>
      <w:proofErr w:type="spellEnd"/>
      <w:r w:rsidRPr="00813142">
        <w:rPr>
          <w:sz w:val="20"/>
          <w:szCs w:val="20"/>
          <w:lang w:eastAsia="ko-KR"/>
        </w:rPr>
        <w:t xml:space="preserve">,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컴퓨터활용능력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자격증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취득을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위해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공부하는</w:t>
      </w:r>
      <w:r w:rsidRPr="00813142">
        <w:rPr>
          <w:sz w:val="20"/>
          <w:szCs w:val="20"/>
          <w:lang w:eastAsia="ko-KR"/>
        </w:rPr>
        <w:t xml:space="preserve"> </w:t>
      </w:r>
      <w:r w:rsidRPr="0081314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중임</w:t>
      </w:r>
      <w:r w:rsidRPr="00813142">
        <w:rPr>
          <w:sz w:val="20"/>
          <w:szCs w:val="20"/>
          <w:lang w:eastAsia="ko-KR"/>
        </w:rPr>
        <w:t>.</w:t>
      </w:r>
    </w:p>
    <w:p w14:paraId="13B97B35" w14:textId="09C9C293" w:rsidR="001B14F2" w:rsidRPr="00813142" w:rsidRDefault="00000000">
      <w:pPr>
        <w:pStyle w:val="21"/>
        <w:rPr>
          <w:sz w:val="20"/>
          <w:szCs w:val="20"/>
        </w:rPr>
      </w:pPr>
      <w:r w:rsidRPr="00813142">
        <w:rPr>
          <w:sz w:val="20"/>
          <w:szCs w:val="20"/>
        </w:rPr>
        <w:t>Career Goal</w:t>
      </w:r>
    </w:p>
    <w:p w14:paraId="11D1AFE5" w14:textId="77777777" w:rsidR="00813142" w:rsidRPr="00813142" w:rsidRDefault="00813142" w:rsidP="00813142">
      <w:pPr>
        <w:rPr>
          <w:rFonts w:hint="eastAsia"/>
          <w:sz w:val="20"/>
          <w:szCs w:val="20"/>
        </w:rPr>
      </w:pPr>
      <w:r w:rsidRPr="00813142">
        <w:rPr>
          <w:sz w:val="20"/>
          <w:szCs w:val="20"/>
        </w:rPr>
        <w:t>AI Developer for Healthcare Systems</w:t>
      </w:r>
    </w:p>
    <w:p w14:paraId="3455ABE6" w14:textId="77777777" w:rsidR="00813142" w:rsidRPr="00813142" w:rsidRDefault="00813142" w:rsidP="00813142">
      <w:pPr>
        <w:rPr>
          <w:sz w:val="20"/>
          <w:szCs w:val="20"/>
        </w:rPr>
      </w:pPr>
      <w:r w:rsidRPr="00813142">
        <w:rPr>
          <w:sz w:val="20"/>
          <w:szCs w:val="20"/>
        </w:rPr>
        <w:t>Medical AI and Healthcare Data Analysis</w:t>
      </w:r>
    </w:p>
    <w:p w14:paraId="55B069E0" w14:textId="77777777" w:rsidR="00813142" w:rsidRPr="00813142" w:rsidRDefault="00813142" w:rsidP="00813142">
      <w:pPr>
        <w:rPr>
          <w:sz w:val="20"/>
          <w:szCs w:val="20"/>
        </w:rPr>
      </w:pPr>
      <w:r w:rsidRPr="00813142">
        <w:rPr>
          <w:sz w:val="20"/>
          <w:szCs w:val="20"/>
        </w:rPr>
        <w:t>Computer Vision Engineer</w:t>
      </w:r>
    </w:p>
    <w:p w14:paraId="6BDA8F9D" w14:textId="77777777" w:rsidR="00813142" w:rsidRPr="00813142" w:rsidRDefault="00813142" w:rsidP="00813142">
      <w:pPr>
        <w:rPr>
          <w:sz w:val="20"/>
          <w:szCs w:val="20"/>
        </w:rPr>
      </w:pPr>
      <w:r w:rsidRPr="00813142">
        <w:rPr>
          <w:sz w:val="20"/>
          <w:szCs w:val="20"/>
        </w:rPr>
        <w:t>AI Researcher</w:t>
      </w:r>
    </w:p>
    <w:p w14:paraId="6EDB9D1D" w14:textId="7EAEC53D" w:rsidR="001B14F2" w:rsidRPr="00813142" w:rsidRDefault="001B14F2" w:rsidP="00813142">
      <w:pPr>
        <w:rPr>
          <w:rFonts w:hint="eastAsia"/>
          <w:sz w:val="20"/>
          <w:szCs w:val="20"/>
          <w:lang w:eastAsia="ko-KR"/>
        </w:rPr>
      </w:pPr>
    </w:p>
    <w:sectPr w:rsidR="001B14F2" w:rsidRPr="008131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493508">
    <w:abstractNumId w:val="8"/>
  </w:num>
  <w:num w:numId="2" w16cid:durableId="1352419501">
    <w:abstractNumId w:val="6"/>
  </w:num>
  <w:num w:numId="3" w16cid:durableId="1924099787">
    <w:abstractNumId w:val="5"/>
  </w:num>
  <w:num w:numId="4" w16cid:durableId="1535382278">
    <w:abstractNumId w:val="4"/>
  </w:num>
  <w:num w:numId="5" w16cid:durableId="1692103163">
    <w:abstractNumId w:val="7"/>
  </w:num>
  <w:num w:numId="6" w16cid:durableId="314145634">
    <w:abstractNumId w:val="3"/>
  </w:num>
  <w:num w:numId="7" w16cid:durableId="224536698">
    <w:abstractNumId w:val="2"/>
  </w:num>
  <w:num w:numId="8" w16cid:durableId="1087575564">
    <w:abstractNumId w:val="1"/>
  </w:num>
  <w:num w:numId="9" w16cid:durableId="156587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4F2"/>
    <w:rsid w:val="0029639D"/>
    <w:rsid w:val="00326F90"/>
    <w:rsid w:val="006F427F"/>
    <w:rsid w:val="00813142"/>
    <w:rsid w:val="00AA1D8D"/>
    <w:rsid w:val="00B47730"/>
    <w:rsid w:val="00B575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CB368"/>
  <w14:defaultImageDpi w14:val="300"/>
  <w15:docId w15:val="{B2529F38-A2F7-5243-B21B-B566A60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이서현</cp:lastModifiedBy>
  <cp:revision>2</cp:revision>
  <dcterms:created xsi:type="dcterms:W3CDTF">2026-06-01T13:29:00Z</dcterms:created>
  <dcterms:modified xsi:type="dcterms:W3CDTF">2026-06-01T13:29:00Z</dcterms:modified>
  <cp:category/>
</cp:coreProperties>
</file>